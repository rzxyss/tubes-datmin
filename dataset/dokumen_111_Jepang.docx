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Jepang</w:t>
      </w:r>
    </w:p>
    <w:p>
      <w:r>
        <w:t>Jepang (bahasa Jepang: 日本国, Nippon-koku atau Nihon-koku) adalah negara kesatuan yang bersistem parlementer dengan berbentuk monarki konstitusional dan juga negara kepulauan di Asia Timur. Letaknya di ujung barat Samudra Pasifik, di sebelah timur Laut Jepang, dan bersebelahan dengan Tiongkok, Korea Selatan, dan Rusia. Pulau-pulau paling utara berada di Laut Okhotsk dan wilayah paling selatan berupa kelompok pulau-pulau kecil di Laut Tiongkok Timur, tepatnya di sebelah selatan Okinawa yang berseberangan dengan Taiwan.</w:t>
        <w:br/>
        <w:t>Jepang terdiri dari 6.852 pulau[10] dan menjadikannya sebagai negara kepulauan. Pulau-pulau utama dari utara ke selatan adalah Hokkaido, Honshu (pulau terbesar), Shikoku, dan Kyushu.[11] Sekitar 97% wilayah daratan Jepang berada di keempat pulau terbesarnya. Sebagian besar pulau di Jepang bergunung-gunung, dan sebagian di antaranya merupakan gunung berapi. Gunung tertinggi di Jepang adalah Gunung Fuji yang merupakan sebuah gunung berapi. Penduduk Jepang berjumlah 123,283 juta jiwa.[12] Tokyo secara de facto adalah ibu kota Jepang, dan berkedudukan sebagai sebuah prefektur. Tokyo Raya adalah sebutan untuk Tokyo dan beberapa kota yang berada di prefektur sekelilingnya. Sebagai daerah metropolitan terluas di dunia, Tokyo Raya berpenduduk lebih dari 37 juta orang, menjadi kota terpadat di dunia.[13]</w:t>
        <w:br/>
        <w:t>Menurut mitologi Jepang, Kekaisaran Jepang didirikan oleh kaisar Jimmu pada abad ke-7 SM. Kaisar Jimmu memulai mata rantai monarki Jepang yang tidak terputus hingga kini. Meskipun begitu, sepanjang sejarahnya kebanyakan masa kekuatan sebenarnya berada di tangan syogun, samurai, daimyō dan memasuki zaman modern, di tangan perdana menteri. Menurut konstitusi Jepang tahun 1947, Jepang adalah negara kesatuan monarki konstitusional di bawah pimpinan kaisar Jepang dan parlemen Jepang.</w:t>
        <w:br/>
        <w:t>Sebagai negara maju di bidang ekonomi,[14] Jepang memiliki produk domestik bruto terbesar nomor tiga setelah Amerika Serikat dan Republik Rakyat Tiongkok, dan masuk dalam urutan tiga besar keseimbangan kemampuan berbelanja. Jepang merupakan anggota Perserikatan Bangsa-Bangsa, G8, Organisasi untuk Kerjasama dan Pengembangan Ekonomi, dan Kerja Sama Ekonomi Asia Pasifik. Jepang memiliki kekuatan militer yang memadai lengkap dengan sistem pertahanan modern seperti AEGIS serta skuat armada besar kapal perusak. Dalam perdagangan luar negeri, Jepang berada di peringkat ke-4 negara pengekspor terbesar dan peringkat ke-6 negara pengimpor terbesar di dunia. Sebagai negara maju, penduduk Jepang memiliki standar hidup yang tinggi (peringkat ke-8 dalam daftar negara menurut indeks pembangunan manusia) dan angka harapan hidup tertinggi di dunia menurut perkiraan PBB.[15] Dalam bidang teknologi, Jepang maju di bidang telekomunikasi, permesinan, dan robotika.</w:t>
        <w:br/>
        <w:t>Jepang bukan negara anggota ASEAN.  Dalam terminologi kawasan, Jepang masuk dalam ASEAN+3.</w:t>
        <w:br/>
        <w:t>Jepang disebut Nippon atau Nihon dalam bahasa Jepang. Kedua kata ini ditulis dengan huruf kanji yang sama, yaitu 日本 (secara harfiah: asal-muasal matahari).[16] Sebutan Nippon sering digunakan dalam urusan resmi, termasuk nama negara dalam uang Jepang, prangko, dan pertandingan olahraga internasional. Sementara itu, sebutan Nihon digunakan dalam urusan tidak resmi seperti pembicaraan sehari-hari.</w:t>
        <w:br/>
        <w:t>Kata Nippon dan Nihon berarti "negara/negeri matahari terbit". Nama ini disebut dalam korespondensi Kekaisaran Jepang dengan Dinasti Sui di Tiongkok, dan merujuk kepada letak Jepang yang berada di sebelah timur daratan Tiongkok. Sebelum Jepang memiliki hubungan dengan Tiongkok, negara ini dikenal sebagai Yamato (大和).[17] Di Tiongkok pada zaman Tiga Negara, sebutan untuk Jepang adalah negara Wa (倭).</w:t>
        <w:br/>
        <w:t>Dalam Bahasa Tionghoa dialek Shanghai yang termasuk salah satu dialek Wu, aksara Tionghoa 日本 dibaca sebagai Zeppen ([zəʔpən]). Dalam dialek Wu, aksara 日 secara tidak resmi dibaca sebagai [niʔ] sementara secara resmi dibaca sebagai [zəʔ]. Dalam beberapa dialek Wu Selatan, 日本 dibaca sebagai [niʔpən] yang mirip dengan nama dalam bahasa Jepang.</w:t>
        <w:br/>
        <w:t>Kata Jepang dalam bahasa Indonesia kemungkinan berasal dari bahasa Tionghoa, tepatnya bahasa Wu. Bahasa Melayu Klasik juga menyebut negara ini sebagai Jepang (namun ejaan bahasa Malaysia memakai ejaan Jepun). Kata Jepang dalam bahasa Melayu ini kemudian dibawa ke Dunia Barat oleh pedagang dari Kerajaan Portugis,[18] yang mengenal sebutan ini ketika berada di Malaka pada abad ke-16. Mereka lah yang pertama kali memperkenalkan nama bahasa Melayu tersebut ke Eropa. Dokumen tertua dalam bahasa Inggris yang menyebut tentang Jepang adalah sepucuk surat dari tahun 1565, yang di dalamnya bertuliskan kata Giapan.[19][20]</w:t>
        <w:br/>
        <w:t>Penelitian arkeologi menunjukkan bahwa Jepang telah dihuni manusia purba setidaknya 600.000 tahun yang lalu, pada masa Paleolitik Bawah. Setelah beberapa zaman es yang terjadi pada masa jutaan tahun yang lalu, Jepang beberapa kali terhubung dengan daratan  Asia melalui jembatan darat (dengan Sakhalin di utara, dan kemungkinan Kyushu di selatan), sehingga memungkinkan perpindahan manusia, hewan, dan tanaman ke Kepulauan Jepang dari wilayah yang kini merupakan Republik Rakyat Tiongkok dan Semenanjung Korea. Zaman Paleolitik Jepang menghasilkan peralatan bebatuan yang telah dipoles yang pertama di dunia, sekitar 30.000 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