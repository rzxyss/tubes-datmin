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Anjing</w:t>
      </w:r>
    </w:p>
    <w:p>
      <w:r>
        <w:t>Anjing domestik atau anjing (Canis familiaris atau Canis lupus familiaris)[2] adalah hewan mamalia yang telah mengalami domestikasi dari serigala sejak 15.000 tahun yang lalu,[3] bahkan kemungkinan sudah sejak 100.000 tahun yang lalu berdasarkan bukti genetik berupa penemuan fosil dan tes DNA.[4] Penelitian lain mengungkap sejarah domestikasi anjing yang belum begitu lama.[5][6][7]</w:t>
        <w:br/>
        <w:t>Аnjing telah berkembang menjadi ratusan ras dengan berbagai macam variasi. Warna rambut anjing bisa beraneka ragam, mulai dari putih, hitam, merah, abu-abu (sering disebut "biru"), dan cokelat. Selain itu, anjing memiliki berbagai jenis rambut. Rambut anjing bisa lurus atau keriting, dan bertekstur kasar hingga lembut seperti benang wol.</w:t>
        <w:br/>
        <w:t>Ilmu pengetahuan yang mempelajari segala hal mengenai anjing dinamakan kinologi (dari bahasa Yunani kuno κυνός, baca kynόs, "anjing" dan λόγος, baca lógos, "ucapan, akal").</w:t>
        <w:br/>
        <w:t>Diwariskan dari bahasa Melayu anjing, dari bahasa Melayu Klasik انجيڠ (anjing), dari bahasa Melayik Purwa *anjiŋ. Seasal dengan bahasa Minangkabau anjiang.[butuh rujukan]</w:t>
        <w:br/>
        <w:t>Istilah anjing disematkan pada serigala hasil domestikasi atau pemeliharaan, yaitu Canis lupus familiaris. Anjing pernah diklasifikasikan sebagai spesies yang berbeda dari serigala, Canis familiaris, oleh Linnaeus pada tahun 1758. Pada tahun 1993, Lembaga Smithsonian dan Asosiasi Ahli Mamalia Amerika menetapkan anjing sebagai subspesies serigala abu-abu Canis lupus.[8]</w:t>
        <w:br/>
        <w:t>Bukti baru mengungkap anjing pertama kali dijinakkan di Asia Timur, kemungkinan di Tiongkok.[9] Manusia pertama yang menginjakkan kaki di Amerika Utara membawa anjing dari Asia. Penelitian genetika telah berhasil mengidentifikasi 14 ras anjing kuno, di antaranya adalah Chow Chow, Sharpei, Akita, Shiba dan Basenji yang merupakan ras anjing tertua. Teori yang mengatakan anjing berasal dari Asia mungkin bisa dipercaya karena sebagian besar dari 14 ras anjing kuno berasal dari China dan Jepang.[9]</w:t>
        <w:br/>
        <w:t>Anjing merupakan hewan sosial sama seperti halnya manusia. Kedekatan pola perilaku anjing dengan manusia menjadikan anjing dapat dilatih, diajak bermain, tinggal bersama manusia, dan diajak bersosialiasi dengan manusia maupun dengan anjing yang lain. Anjing memiliki posisi unik dalam hubungan antarspesies. Kesetiaan dan pengabdian yang ditunjukkan anjing sangat mirip dengan konsep manusia tentang cinta dan persahabatan. Walaupun sudah merupakan naluri alami anjing sebagai hewan kelompok, pemilik anjing sangat menghargai kesetiaan dan pengabdian anjing dan menganggapnya sebagai anggota keluarga sendiri. Anjing kesayangan bahkan sering diberi nama keluarga yang sama seperti nama pemiliknya. Sebaliknya, anjing menganggap manusia sebagai anggota kelompoknya. Anjing hanya sedikit membedakan kedudukan sang pemilik dengan rekan anjing yang masih satu kelompok, dan bahkan sering tidak membedakannya sama sekali. Bahkan terjadi, ketika kawanan penjahat menyerah, anjing kawanan tersebut yang sebelumnya menggonggongi para petugas ikut menyerah dengan ikut berbaring telentang di samping majikannya sambil memperlihatkan perutnya, hal ini dalam dunia anjing dianggap sebagai tanda menyerah, karena perutnya yang lunak tidak dilindungi, tetapi justru diperlihatkan.[10]</w:t>
        <w:br/>
        <w:t>Anjing dianggap mempunyai kecerdasan yang cukup tinggi menurut penelitian ilmiah dan bukti-bukti lapangan. Tingkat kecerdasan anjing bergantung pada ras dan masing-masing anjing secara individu. Anjing ras Border Collie terkenal dapat mematuhi dan menjalankan berbagai macam perintah. Anjing ras lain mungkin tidak tertarik untuk menuruti perintah manusia, tetapi lebih suka menunjukkan kepintaran dalam hal-hal lain seperti menggembalakan hewan ternak.</w:t>
        <w:br/>
        <w:t>Asal-usul anjing sebagai keturunan serigala yang hidup berkelompok membuat anjing jadi lebih mudah dilatih dibandingkan hewan lain. Sebagai anggota kelompok, anjing mempunyai naluri untuk patuh. Sebagian besar anjing memang sering tidak perlu berurusan dengan tugas-tugas yang rumit, sehingga tidak ada kesempatan belajar hal-hal yang sulit seperti membuka pintu tanpa bantuan manusia. Anjing yang sudah dilatih sebagai anjing penuntun bagi tuna netra dapat mengenali berbagai macam keadaan bahaya dan cara menghindar dari keadaan tersebut.</w:t>
        <w:br/>
        <w:t>Anjing ras bervariasi dalam ukuran, penampilan, dan tingkah laku dibandingkan dengan hewan peliharaan lain. Sebagian besar anjing masih mempunyai ciri-ciri fisik yang diturunkan dari serigala. Anjing adalah hewan pemangsa dan hewan pemakan bangkai, memiliki gigi tajam dan rahang yang kuat untuk menyerang, menggigit, dan mencabik-cabik makanan. Ciri khas dari moyang serigala masih bertahan pada anjing, walaupun penangkaran secara selektif telah berhasil mengubah bentuk fisik berbagai jenis anjing ras.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