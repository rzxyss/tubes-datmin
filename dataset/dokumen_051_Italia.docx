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Italia</w:t>
      </w:r>
    </w:p>
    <w:p>
      <w:r>
        <w:t>– di Eropa  (hijau &amp; abu-abu)– di Uni Eropa  (hijau)</w:t>
        <w:br/>
        <w:t>Italia, dengan nama resmi Republik Italia (bahasa Italia: Repubblica Italiana),[7][8][9][10] adalah sebuah negara kesatuan republik parlementer di Eropa[catatan 1] Terletak di jantung Laut Mediterania. Italia berbatasan dengan Prancis, Swiss, Austria, Slovenia, San Marino dan Vatikan. Italia mencakup area seluas 301.338 km² (116.347 mi²), dan dipengaruhi oleh iklim sedang dan iklim mediterania. Dilihat dari bentuknya, peta Italia berbentuk seperti sepatu bot atau di Italia sering disebut lo Stivale.[11][12] Dengan jumlah penduduk mencapai 61 juta jiwa, Italia merupakan negara anggota Uni Eropa ketiga yang paling banyak penduduknya setelah Jerman dan Prancis.</w:t>
        <w:br/>
        <w:t>Sejak Era Klasik, Italia sudah dihuni oleh berbagai bangsa dan peradaban. Seperti Bangsa Fenisia, Kartago, dan orang-orang Yunani kuno yang mendirikan permukiman di selatan Italia, bangsa Etruskan dan Kelt mendiami tengah dan utara Italia, serta suku Italia Kuno dan bangsa Italic yang tersebar di seluruh Semenanjung Italia dan Insular Italia (Sardinia dan Sisilia). Suku Italic atau yang dikenal sebagai Orang Latin membentuk Kerajaan Romawi yang pada akhirnya kerajaan tersebut menjadi sebuah republik yang berhasil menaklukkan dan mengasimilasi peradaban terdekat lainnya. Roma akhirnya muncul sebagai kekuatan dominan di cekungan mediterania, berhasil menaklukkan sebagian besar dunia kuno dan menjadi pusat kebudayaan, politik dan keagamaan terkemuka di peradaban Barat. Peninggalan Kekaisaran Romawi tersebar luas dan dapat dilihat dalam saluran distribusi global hukum sipil, pemerintahan republik, Kekristenan dan tulisan Latin.</w:t>
        <w:br/>
        <w:t>Selama Abad Pertengahan, Italia mengalami keruntuhan sosiopolitik di tengah invasi barbar yang merugikan, tetapi pada abad ke-11 banyak negara-kota dan republik maritim Italia yang bangkit untuk mencapai kemakmuran melalui pelayaran, perdagangan, dan perbankan, meletakkan dasar bagi kapistalisme modern.[13] Statelets merdeka,[catatan 2] yang bertindak sebagai pusat perdagangan utama Eropa dengan Asia dan Timur Dekat, menikmati tingkat demokrasi dan kekayaan yang lebih besar dibandingkan dengan monarki feodal yang berkonsolidasi di seluruh Eropa pada saat itu. Sebagian besar Italia Tengah tetap berada di bawah kendali Negara Gereja yang bersifat teokratis, sementara Italia Selatan feodal sampai abad ke-19, sebagai hasil suksesi penaklukan Bizantium, Arab, Norman, Spanyol, dan Bourbon di wilayah ini.[14]</w:t>
        <w:br/>
        <w:t>Renaisans dimulai dari Italia dan menyebar ke seluruh Eropa, dengan membawa minat baru pada humanisme, sains, eksplorasi dan seni. Pada saat ini budaya Italia berkembang, dan menghasilkan cendekiawan, seniman dan polimatik terkenal seperti Leonardo da Vinci, Galileo, Michelangelo, dan Machiavelli. Juga penjelajah terkenal Italia seperti Marco Polo, Christopher Columbus, Amerigo Vespucci dan Giovanni da Verrazzano yang menemukan rute baru ke Timur Jauh dan Dunia Baru, yang membantu Zaman Penjelajahan Eropa. Namun demikian, kekuatan komersial dan politik Italia berkurang dengan dibukanya rute perdagangan Atlantik dan rute menuju Samudra Hindia melalui Tanjung Harapan yang melintasi Laut Tengah.[14][15][16] Dan lagi, negara-negara kota Italia terus terlibat dalam peperangan berdarah, yang berpuncak pada Perang Italia pada abad ke-15 dan 16, yang akhirnya membuat mereka kelelahan, tanpa ada yang muncul sebagai kekuatan dominan. Penguasa yang melemah segera menjadi korban penaklukan kekuatan Eropa seperti Prancis, Spanyol dan Austria.</w:t>
        <w:br/>
        <w:t>Pada pertengahan abad ke-19, muncul sebuah gerakan untuk mendukung nasionalisme dan kemerdekaan Italia dari kontrol asing. Gerakan ini menyebabkan pergolakan politik revolusioner yang disebut Risorgimento untuk menyatukan negara-negara di Italia. Setelah berbagai usaha yang dilakukan gagal, akhirnya Perang Kemerdekaan Italia dan Ekspedisi Seribu berhasil menyatukan negara-negara di Italia pada tahun 1861, dan sekarang menjadi sebuah kekuatan besar setelah berabad-abad didominasi kekuasaan asing.[17] Di akhir abad ke-19 dan awal abad ke-20, Kerajaan Baru Italia dengan cepat melakukan industrialisasi, terutama di utara, dan kolonial kerajaan,[18] sementara di selatan sebagian besar masih miskin dan dikecualikan dari industrialisasi, dan memicu diaspora besar dan berpengaruh.[19] Meskipun menjadi salah satu pemeran utama dalam Perang Dunia I, Italia mengalami masa krisis ekonomi dan kekacauan sosial, yang mengarah pada munculnya kediktatoran fasis pada tahun 1922. Partisipasi selanjutnya dalam Perang Dunia II di pihak Axis berakhir dengan kekalahan militer, penghancuran ekonomi, dan perang sipil Italia. Setelah pembebasan dan bangkitnya perlawanan, Italia menghapuskan monarki dan mengembalikan demokrasi, menikmati ledakan ekonomi yang berkepanjangan, terbebas dari kekacauan sosiopolitik (seperti, Anni di Piombo, Mani pulite, Perang Mafia Kedua, Percobaan Maxi dan pembunuhan para pejabat anti-mafia) dan menjadi negara maju utama.[20][21][22]</w:t>
        <w:br/>
        <w:t>Saat ini, Italia memiliki ekonomi terbesar ketiga di Zona Euro dan kedelapan terbesar di dunia. Memiliki tingkat perkembangan manusia yang sangat tinggi dan berada di peringkat keenam dunia untuk harapan hidup. Negara ini berperan penting dalam urusan ekonomi, militer, budaya dan diplomatik regional maupun global, dan merupakan kekuatan regional[23][24] dan kekuatan besar.[25][26] Italia adalah pendiri dan anggota terkemuka Uni Eropa dan anggota berbagai lembaga internasional seperti PBB, NATO, OECD, OSCE, WTO, G7/G8, G20, Uni untuk Mediterania, Majelis Eropa, Uniting for Consensus, dan banyak lagi. Sebagai cerminan akan kekayaan budayanya, Italia adalah rumah bagi 51 Situs Warisan Dunia, merupakan yang paling banyak, dan merupakan negara yang paling banyak dikunjungi kelima di dunia.</w:t>
        <w:br/>
        <w:t>Asumsi-asumsi etimologi "Italia" sangatlah banyak, dan kumpulan tulisan solusi yang diajukan oleh sejarawan, dan bahasawan sangatlah panjang-lebar.[27] Menurut salah satu penjelasan yang lebih umum, istilah Italia, dari bahasa Latin: Italia,[28] dipinjam melalui bahasa Yunani dari bahasa Oska Víteliú yang berarti "tanah anak sapi" (bandingkan: Latin vitulus "anak sapi", bahasa Umbria vitlo "anak sapi").[29] Banteng atau sapi pernah menjadi simbol suku-suku di Italia selatan, dan sering kali dilukiskan menyeruduk serigala Romawi sebagai simbol keengganan menyerahkan kemerdekaan Italia selama Perang Sosial berlangsung. Sejarawan Yunani Dionysios dari Halikarnassos menyatakan sebuah risalah bersama-sama dengan legenda bahwa Italia dinamai sedemikian untuk menghormati Italus[30] seperti yang disebutkan Aristoteles,[31] dan Thukidides.[32]</w:t>
        <w:br/>
        <w:t>Nama Italia mulanya hanya digunakan untuk menyebut kawasan yang kini disebut Italia Selatan, menurut Antiokus dari Sirakusa, bagian selatan Semenanjung Bruttium (kini Calabria, Provinsi Reggio, dan bagian dari Provinsi Catanzaro dan Provinsi Vibo Valentia). Namun pada zaman Antiokus ini Enotri dan Italia menjadi sinonim, dan nama ini juga berlaku bagi sebagian besar Lucania. Orang Yunani lama kelamaan menerapkan nama "Italia" pada wilayah yang lebih luas, tetapi pada masa berkuasanya Kaisar Augustus (akhir abad ke-1 SM) istilah ini berlaku meluas meliputi seluruh semenanjung sampai Pegunungan Alpen.[33]</w:t>
        <w:br/>
        <w:t>Hasil penggalian di seluruh Italia telah berhasil mengungkapkan kehadiran Neanderthal yang telah ada sejak zaman Paleolitikum, kira-kira 200.000 tahun yang lalu,[34] Manusia modern hadir pada kira-kira 40.000 tahun yang lalu. Masyarakat kuno Italia pra-Romawi – seperti orang Umbria, orang Latin (asal tumbuh-kembangnya orang Romawi), orang Volski, orang Samnium, orang Kelt, dan orang Liguria yang mendiami Italia bagian utara, dan banyak lagi yang lainnya – merupakan orang Indo-Eropa; masyarakat historis utama yang tidak termasuk Indo-Eropa adalah orang Etruskan, orang Elimi, orang Sikani di Sisilia dan orang prasejarah Sardinia.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