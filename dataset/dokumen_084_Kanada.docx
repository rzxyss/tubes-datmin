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Kanada</w:t>
      </w:r>
    </w:p>
    <w:p>
      <w:r>
        <w:t>Kanada (Inggris dan Prancis: Canada) merupakan negara paling utara di wilayah Amerika Utara. Negara ini terdiri dari 10 provinsi dan 3 teritori, dengan menganut sistem desentralisasi. Kanada berdiri pada tahun 1867, setelah disahkannya undang-undang Konfederasi. Ottawa menjadi ibukota negara ini. Kantor Gubernur Jenderal, Perdana Menteri, serta parlemen nasional terletak di kota tersebut. Kanada pernah menjadi jajahan Prancis yang kemudian direbut oleh Inggris, hingga hari kemerdekaannya. Kini, negara ini menjadi anggota La Francophonie, sekaligus negara Persemakmuran Bangsa-Bangsa. Luas Kanada mencapai 9.970.610 km². Negara ini tergolong negara maju, yang perekonomiannya bergantung pada hasil alam. Kanada menandatangani Perjanjian Ekonomi dan Perdagangan Komprehensif Uni Eropa dengan Uni Eropa.</w:t>
        <w:br/>
        <w:t>Kanada merupakan monarki konstitusional, dengan pemerintahan yang berbentuk demokrasi parlementer federal. Raja Charles III menjadi kepala negara.</w:t>
        <w:br/>
        <w:t>Kanada menjadi salah satu negara dengan keragaman etnis dan multikultural yang paling beragam di dunia. Imigran di negara ini tergolong besar, jika dibandingkan negara lainnya. Selain itu, perekonomian Kanada menjadi terbesar kesepuluh di dunia. Sumber daya alam (yang berlimpah), dan jaringan perdagangan internasional menjadi tumpuan utama ekonomi negara ini. Hubungan yang panjang dengan Amerika Serikat memberikan dampak yang signifikan terhadap ekonomi dan budaya kedua negara.</w:t>
        <w:br/>
        <w:t>Kanada adalah negara maju dan memiliki pendapatan per kapita nominal lima belas tertinggi sekaligus peringkat kesepuluh tertinggi dalam Indeks Pembangunan Manusia. Hal Ini termasuk yang tertinggi dalam indeks pembangunan manusia yang terdiri dari transparansi pemerintah, kebebasan sipil, kualitas hidup, kebebasan ekonomi, dan pendidikan. Kanada adalah sebuah wilayah di dalam Persemakmuran Bangsa-Bangsa, anggota Francophonie, dan sebagian dari beberapa institusi dan pengelompokan internasional dan antar pemerintah termasuk Perserikatan Bangsa-Bangsa, Organisasi Perjanjian Atlantik Utara, G7 (dahulu G8), Kelompok Sepuluh, G20, Perjanjian Perdagangan Bebas Amerika Utara dan forum Kerjasama Ekonomi Asia Pasifik.[7][8][9][10]</w:t>
        <w:br/>
        <w:t>Nama "Kanada" dipercaya berasal dari kata Huron-Iroquoians "Kanata", berarti "desa", "permukiman", atau "kumpulan pondok".</w:t>
        <w:br/>
        <w:t>Kanada telah dihuni penduduk asli (dikenal di Kanada sebagai Bangsa Kanada) selama lebih dari 40.000 tahun. Ekspedisi bangsa Skandinavia mengunjunginya sekitar 1000, secara singkat tinggal di tempat yang dikenal sebagai L'Anse aux Meadows.</w:t>
        <w:br/>
        <w:t>Klaim Britania Raya pada Amerika Utara mulai saat John Cabot mencapai tempat yang disebutnya "Newfoundland" pada 1497. Klaim Prancis mulai dengan penjelajahan Jacques Cartier (dari 1534), dan Samuel de Champlain (dari 1603).</w:t>
        <w:br/>
        <w:t>Pada 1604, pemukim Prancis, yang menjadi dikenal sebagai Acadia, merupakan orang Eropa yang pertama tinggal secara tetap di Kanada, disusul pemukiman Prancis lainnya di St. Lawrence, dan daerah Atlantik Kanada.</w:t>
        <w:br/>
        <w:t>Pemukiman Britania berdiri di sepanjang daerah pesisir Atlantik, dan sekeliling Teluk Hudson. Dengan ekspansi koloni Prancis, dan Britania itu, dan perang antara Prancis, dan Britania di Eropa, Perang Prancis dan Indian meletus sebanyak empat kali dari 1689 sampai 1763. Dalam Persetujuan Paris 1763, Prancis menyerahkan pada Britania Raya hampir seluruh Prancis Baru, termasuk Acadia, dan apa yang terdiri dari Quebec, dan Ontario pada masa kini. Britania Raya mendirikan koloni Nova Scotia, Kanada Bawah, dan Kanada Atas. Koloni baru yang sama dengan hak hukum terkini dari Provinsi Nova Scotia, New Brunswick and Prince Edward Island segera terbentuk. Canadas bekerja sama membentukKanada. Cape Breton digabungkan dengan Nova Scotia.</w:t>
        <w:br/>
        <w:t>Selama, dan setelah Revolusi Amerika, banyak Loyalis Britania meninggalkan Tiga Belas Koloni untuk bermukim di Kanada. Pemukim lain selama masa ini dari meledaknya datang dari Eropa, khususnya Kepulauan Britania.</w:t>
        <w:br/>
        <w:t>Pada 1812, Perang 1812 bermula ketika Amerika Serikat menyerang Kanada, dalam percobaan perusakan lebih lanjut Kekaisaran Britania takut jika sedang diserang. Orang-orang Kanada melawan, dan mengatur membakar habis Gedung Putih saat itu dalam serangan mendadak, membuat orang-orang Amerika mengadakan gencatan senjata.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